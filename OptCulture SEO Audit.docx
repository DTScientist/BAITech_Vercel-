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Audit &amp; Lead Generation Strategy for OptCulture</w:t>
      </w:r>
    </w:p>
    <w:p/>
    <w:p>
      <w:r>
        <w:t>1. EXECUTIVE SUMMARY</w:t>
      </w:r>
    </w:p>
    <w:p/>
    <w:p>
      <w:r>
        <w:t>The current website presents a strong product offering but lacks clarity in positioning, conversion structure, and SEO alignment. While the platform is powerful, the website does not effectively communicate value in a way that converts visitors into leads.</w:t>
      </w:r>
    </w:p>
    <w:p/>
    <w:p>
      <w:r>
        <w:t>Primary issues:</w:t>
      </w:r>
    </w:p>
    <w:p>
      <w:r>
        <w:t>- Feature-focused messaging instead of problem-solving communication</w:t>
      </w:r>
    </w:p>
    <w:p>
      <w:r>
        <w:t>- Weak mobile experience and conversion flow</w:t>
      </w:r>
    </w:p>
    <w:p>
      <w:r>
        <w:t>- Lack of SEO-driven landing pages</w:t>
      </w:r>
    </w:p>
    <w:p>
      <w:r>
        <w:t>- Missing structured lead capture system</w:t>
      </w:r>
    </w:p>
    <w:p/>
    <w:p>
      <w:r>
        <w:t>---</w:t>
      </w:r>
    </w:p>
    <w:p/>
    <w:p>
      <w:r>
        <w:t>2. DETAILED WEBSITE ANALYSIS</w:t>
      </w:r>
    </w:p>
    <w:p/>
    <w:p>
      <w:r>
        <w:t>A. Homepage Issues</w:t>
      </w:r>
    </w:p>
    <w:p>
      <w:r>
        <w:t>Problem:</w:t>
      </w:r>
    </w:p>
    <w:p>
      <w:r>
        <w:t>The homepage does not clearly communicate what the product does in terms of outcomes for the user. The messaging is generic and does not immediately capture user intent.</w:t>
      </w:r>
    </w:p>
    <w:p/>
    <w:p>
      <w:r>
        <w:t>Solution:</w:t>
      </w:r>
    </w:p>
    <w:p>
      <w:r>
        <w:t>- Rewrite the hero section with a strong value proposition:</w:t>
      </w:r>
    </w:p>
    <w:p>
      <w:r>
        <w:t xml:space="preserve">  Example: “Increase Repeat Customers &amp; Revenue with Smart Loyalty Automation”</w:t>
      </w:r>
    </w:p>
    <w:p>
      <w:r>
        <w:t>- Add a clear CTA above the fold (Book Demo / Get Free Strategy)</w:t>
      </w:r>
    </w:p>
    <w:p/>
    <w:p>
      <w:r>
        <w:t>---</w:t>
      </w:r>
    </w:p>
    <w:p/>
    <w:p>
      <w:r>
        <w:t>B. Mobile Experience (Critical)</w:t>
      </w:r>
    </w:p>
    <w:p/>
    <w:p>
      <w:r>
        <w:t>Problem:</w:t>
      </w:r>
    </w:p>
    <w:p>
      <w:r>
        <w:t>- No structured flow for users</w:t>
      </w:r>
    </w:p>
    <w:p>
      <w:r>
        <w:t>- Excessive scrolling without direction</w:t>
      </w:r>
    </w:p>
    <w:p>
      <w:r>
        <w:t>- Weak CTA visibility</w:t>
      </w:r>
    </w:p>
    <w:p>
      <w:r>
        <w:t>- No sticky CTA or conversion hooks</w:t>
      </w:r>
    </w:p>
    <w:p/>
    <w:p>
      <w:r>
        <w:t>Solution:</w:t>
      </w:r>
    </w:p>
    <w:p>
      <w:r>
        <w:t>- Redesign mobile flow:</w:t>
      </w:r>
    </w:p>
    <w:p>
      <w:r>
        <w:t xml:space="preserve">  1. Problem statement</w:t>
      </w:r>
    </w:p>
    <w:p>
      <w:r>
        <w:t xml:space="preserve">  2. Solution</w:t>
      </w:r>
    </w:p>
    <w:p>
      <w:r>
        <w:t xml:space="preserve">  3. Social proof</w:t>
      </w:r>
    </w:p>
    <w:p>
      <w:r>
        <w:t xml:space="preserve">  4. Features</w:t>
      </w:r>
    </w:p>
    <w:p>
      <w:r>
        <w:t xml:space="preserve">  5. CTA</w:t>
      </w:r>
    </w:p>
    <w:p>
      <w:r>
        <w:t>- Add sticky “Book Demo” button</w:t>
      </w:r>
    </w:p>
    <w:p>
      <w:r>
        <w:t>- Improve page speed and image optimization</w:t>
      </w:r>
    </w:p>
    <w:p/>
    <w:p>
      <w:r>
        <w:t>---</w:t>
      </w:r>
    </w:p>
    <w:p/>
    <w:p>
      <w:r>
        <w:t>C. SEO Issues</w:t>
      </w:r>
    </w:p>
    <w:p/>
    <w:p>
      <w:r>
        <w:t>Problem:</w:t>
      </w:r>
    </w:p>
    <w:p>
      <w:r>
        <w:t>- No keyword-targeted pages</w:t>
      </w:r>
    </w:p>
    <w:p>
      <w:r>
        <w:t>- Generic page titles and headings</w:t>
      </w:r>
    </w:p>
    <w:p>
      <w:r>
        <w:t>- Lack of search intent alignment</w:t>
      </w:r>
    </w:p>
    <w:p/>
    <w:p>
      <w:r>
        <w:t>Solution:</w:t>
      </w:r>
    </w:p>
    <w:p>
      <w:r>
        <w:t>- Create dedicated landing pages:</w:t>
      </w:r>
    </w:p>
    <w:p>
      <w:r>
        <w:t xml:space="preserve">  - Loyalty Program Software for Restaurants</w:t>
      </w:r>
    </w:p>
    <w:p>
      <w:r>
        <w:t xml:space="preserve">  - Customer Retention Software</w:t>
      </w:r>
    </w:p>
    <w:p>
      <w:r>
        <w:t xml:space="preserve">  - WhatsApp Marketing for Retail</w:t>
      </w:r>
    </w:p>
    <w:p>
      <w:r>
        <w:t>- Optimize meta titles, descriptions, H1 tags</w:t>
      </w:r>
    </w:p>
    <w:p/>
    <w:p>
      <w:r>
        <w:t>---</w:t>
      </w:r>
    </w:p>
    <w:p/>
    <w:p>
      <w:r>
        <w:t>D. Content Strategy Gap</w:t>
      </w:r>
    </w:p>
    <w:p/>
    <w:p>
      <w:r>
        <w:t>Problem:</w:t>
      </w:r>
    </w:p>
    <w:p>
      <w:r>
        <w:t>Blog content is not aligned with SEO funnel.</w:t>
      </w:r>
    </w:p>
    <w:p/>
    <w:p>
      <w:r>
        <w:t>Solution:</w:t>
      </w:r>
    </w:p>
    <w:p>
      <w:r>
        <w:t>- TOFU: Awareness blogs</w:t>
      </w:r>
    </w:p>
    <w:p>
      <w:r>
        <w:t>- MOFU: Educational content</w:t>
      </w:r>
    </w:p>
    <w:p>
      <w:r>
        <w:t>- BOFU: Comparison and conversion content</w:t>
      </w:r>
    </w:p>
    <w:p/>
    <w:p>
      <w:r>
        <w:t>---</w:t>
      </w:r>
    </w:p>
    <w:p/>
    <w:p>
      <w:r>
        <w:t>E. Internal Linking</w:t>
      </w:r>
    </w:p>
    <w:p/>
    <w:p>
      <w:r>
        <w:t>Problem:</w:t>
      </w:r>
    </w:p>
    <w:p>
      <w:r>
        <w:t>Pages are not interconnected, reducing SEO strength.</w:t>
      </w:r>
    </w:p>
    <w:p/>
    <w:p>
      <w:r>
        <w:t>Solution:</w:t>
      </w:r>
    </w:p>
    <w:p>
      <w:r>
        <w:t>- Add contextual internal links between blogs, features, and landing pages</w:t>
      </w:r>
    </w:p>
    <w:p/>
    <w:p>
      <w:r>
        <w:t>---</w:t>
      </w:r>
    </w:p>
    <w:p/>
    <w:p>
      <w:r>
        <w:t>3. LEAD GENERATION &amp; CONVERSION STRATEGY</w:t>
      </w:r>
    </w:p>
    <w:p/>
    <w:p>
      <w:r>
        <w:t>A. Conversion Problems</w:t>
      </w:r>
    </w:p>
    <w:p/>
    <w:p>
      <w:r>
        <w:t>- No lead magnets</w:t>
      </w:r>
    </w:p>
    <w:p>
      <w:r>
        <w:t>- Weak CTAs</w:t>
      </w:r>
    </w:p>
    <w:p>
      <w:r>
        <w:t>- No structured funnel</w:t>
      </w:r>
    </w:p>
    <w:p/>
    <w:p>
      <w:r>
        <w:t>---</w:t>
      </w:r>
    </w:p>
    <w:p/>
    <w:p>
      <w:r>
        <w:t>B. Solutions</w:t>
      </w:r>
    </w:p>
    <w:p/>
    <w:p>
      <w:r>
        <w:t>1. Add Lead Magnets:</w:t>
      </w:r>
    </w:p>
    <w:p>
      <w:r>
        <w:t>- Free Loyalty Program Guide</w:t>
      </w:r>
    </w:p>
    <w:p>
      <w:r>
        <w:t>- WhatsApp Marketing Playbook</w:t>
      </w:r>
    </w:p>
    <w:p>
      <w:r>
        <w:t>- ROI Calculator</w:t>
      </w:r>
    </w:p>
    <w:p/>
    <w:p>
      <w:r>
        <w:t>2. Improve CTAs:</w:t>
      </w:r>
    </w:p>
    <w:p>
      <w:r>
        <w:t>- “Get Free Strategy”</w:t>
      </w:r>
    </w:p>
    <w:p>
      <w:r>
        <w:t>- “See How It Works”</w:t>
      </w:r>
    </w:p>
    <w:p>
      <w:r>
        <w:t>- “Book Demo in 30 Seconds”</w:t>
      </w:r>
    </w:p>
    <w:p/>
    <w:p>
      <w:r>
        <w:t>3. Add Conversion Elements:</w:t>
      </w:r>
    </w:p>
    <w:p>
      <w:r>
        <w:t>- Exit intent popup</w:t>
      </w:r>
    </w:p>
    <w:p>
      <w:r>
        <w:t>- Sticky CTA button</w:t>
      </w:r>
    </w:p>
    <w:p>
      <w:r>
        <w:t>- Embedded forms</w:t>
      </w:r>
    </w:p>
    <w:p/>
    <w:p>
      <w:r>
        <w:t>---</w:t>
      </w:r>
    </w:p>
    <w:p/>
    <w:p>
      <w:r>
        <w:t>C. Funnel Strategy</w:t>
      </w:r>
    </w:p>
    <w:p/>
    <w:p>
      <w:r>
        <w:t>Top of Funnel:</w:t>
      </w:r>
    </w:p>
    <w:p>
      <w:r>
        <w:t>- Blogs and social content</w:t>
      </w:r>
    </w:p>
    <w:p/>
    <w:p>
      <w:r>
        <w:t>Middle of Funnel:</w:t>
      </w:r>
    </w:p>
    <w:p>
      <w:r>
        <w:t>- Case studies and guides</w:t>
      </w:r>
    </w:p>
    <w:p/>
    <w:p>
      <w:r>
        <w:t>Bottom of Funnel:</w:t>
      </w:r>
    </w:p>
    <w:p>
      <w:r>
        <w:t>- Demo booking pages</w:t>
      </w:r>
    </w:p>
    <w:p/>
    <w:p>
      <w:r>
        <w:t>---</w:t>
      </w:r>
    </w:p>
    <w:p/>
    <w:p>
      <w:r>
        <w:t>4. SOCIAL MEDIA → WEBSITE STRATEGY</w:t>
      </w:r>
    </w:p>
    <w:p/>
    <w:p>
      <w:r>
        <w:t>Problem:</w:t>
      </w:r>
    </w:p>
    <w:p>
      <w:r>
        <w:t>Social content is not driving website conversions.</w:t>
      </w:r>
    </w:p>
    <w:p/>
    <w:p>
      <w:r>
        <w:t>Solution:</w:t>
      </w:r>
    </w:p>
    <w:p>
      <w:r>
        <w:t>- Every post should lead to:</w:t>
      </w:r>
    </w:p>
    <w:p>
      <w:r>
        <w:t xml:space="preserve">  - Blog</w:t>
      </w:r>
    </w:p>
    <w:p>
      <w:r>
        <w:t xml:space="preserve">  - Case study</w:t>
      </w:r>
    </w:p>
    <w:p>
      <w:r>
        <w:t xml:space="preserve">  - Landing page</w:t>
      </w:r>
    </w:p>
    <w:p>
      <w:r>
        <w:t>- Use strong hooks + CTA in captions</w:t>
      </w:r>
    </w:p>
    <w:p/>
    <w:p>
      <w:r>
        <w:t>---</w:t>
      </w:r>
    </w:p>
    <w:p/>
    <w:p>
      <w:r>
        <w:t>5. 100-DAY SEO ROADMAP</w:t>
      </w:r>
    </w:p>
    <w:p/>
    <w:p>
      <w:r>
        <w:t>Day 1–20:</w:t>
      </w:r>
    </w:p>
    <w:p>
      <w:r>
        <w:t>- Website audit</w:t>
      </w:r>
    </w:p>
    <w:p>
      <w:r>
        <w:t>- Keyword research</w:t>
      </w:r>
    </w:p>
    <w:p>
      <w:r>
        <w:t>- Fix technical SEO</w:t>
      </w:r>
    </w:p>
    <w:p/>
    <w:p>
      <w:r>
        <w:t>Day 21–50:</w:t>
      </w:r>
    </w:p>
    <w:p>
      <w:r>
        <w:t>- Create landing pages</w:t>
      </w:r>
    </w:p>
    <w:p>
      <w:r>
        <w:t>- Optimize homepage</w:t>
      </w:r>
    </w:p>
    <w:p>
      <w:r>
        <w:t>- Start blog content</w:t>
      </w:r>
    </w:p>
    <w:p/>
    <w:p>
      <w:r>
        <w:t>Day 51–80:</w:t>
      </w:r>
    </w:p>
    <w:p>
      <w:r>
        <w:t>- Build backlinks</w:t>
      </w:r>
    </w:p>
    <w:p>
      <w:r>
        <w:t>- Publish case studies</w:t>
      </w:r>
    </w:p>
    <w:p>
      <w:r>
        <w:t>- Improve internal linking</w:t>
      </w:r>
    </w:p>
    <w:p/>
    <w:p>
      <w:r>
        <w:t>Day 81–100:</w:t>
      </w:r>
    </w:p>
    <w:p>
      <w:r>
        <w:t>- Conversion optimization</w:t>
      </w:r>
    </w:p>
    <w:p>
      <w:r>
        <w:t>- A/B testing</w:t>
      </w:r>
    </w:p>
    <w:p>
      <w:r>
        <w:t>- Scale content</w:t>
      </w:r>
    </w:p>
    <w:p/>
    <w:p>
      <w:r>
        <w:t>---</w:t>
      </w:r>
    </w:p>
    <w:p/>
    <w:p>
      <w:r>
        <w:t>6. FINAL RECOMMENDATION</w:t>
      </w:r>
    </w:p>
    <w:p/>
    <w:p>
      <w:r>
        <w:t>Focus on:</w:t>
      </w:r>
    </w:p>
    <w:p>
      <w:r>
        <w:t>- Clear messaging</w:t>
      </w:r>
    </w:p>
    <w:p>
      <w:r>
        <w:t>- Conversion optimization</w:t>
      </w:r>
    </w:p>
    <w:p>
      <w:r>
        <w:t>- SEO landing pages</w:t>
      </w:r>
    </w:p>
    <w:p/>
    <w:p>
      <w:r>
        <w:t>Traffic without conversion is wasted. The priority should be turning visitors into leads.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